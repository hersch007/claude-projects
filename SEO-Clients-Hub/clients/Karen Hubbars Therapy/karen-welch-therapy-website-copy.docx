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</w:pPr>
      <w:r>
        <w:rPr>
          <w:rFonts w:ascii="Aptos Display" w:hAnsi="Aptos Display"/>
          <w:b/>
          <w:color w:val="445347"/>
          <w:sz w:val="56"/>
        </w:rPr>
        <w:t>Website Copy Archive</w:t>
      </w:r>
    </w:p>
    <w:p>
      <w:pPr>
        <w:spacing w:after="360"/>
        <w:jc w:val="center"/>
      </w:pPr>
      <w:r>
        <w:rPr>
          <w:rFonts w:ascii="Aptos" w:hAnsi="Aptos"/>
          <w:color w:val="7C6657"/>
          <w:sz w:val="26"/>
        </w:rPr>
        <w:t>Karen Welch Buttars, LMHC · IFS Certified Therapist</w:t>
      </w:r>
    </w:p>
    <w:p>
      <w:pPr>
        <w:spacing w:after="1400"/>
        <w:jc w:val="center"/>
      </w:pPr>
      <w:r>
        <w:rPr>
          <w:rFonts w:ascii="Aptos" w:hAnsi="Aptos"/>
          <w:i/>
          <w:color w:val="666666"/>
          <w:sz w:val="20"/>
        </w:rPr>
        <w:t>Complete displayed text extracted from six website pages</w:t>
        <w:br/>
        <w:t>Source captured August 25, 2026</w:t>
      </w:r>
    </w:p>
    <w:p>
      <w:pPr>
        <w:jc w:val="center"/>
      </w:pPr>
      <w:r>
        <w:rPr>
          <w:rFonts w:ascii="Aptos" w:hAnsi="Aptos"/>
          <w:color w:val="445347"/>
          <w:sz w:val="21"/>
        </w:rPr>
        <w:t>Text is preserved page by page, including navigation, labels, calls to action, and footer copy.</w:t>
      </w:r>
    </w:p>
    <w:p>
      <w:r>
        <w:br w:type="page"/>
      </w:r>
    </w:p>
    <w:p>
      <w:pPr>
        <w:pStyle w:val="Heading1"/>
      </w:pPr>
      <w:r>
        <w:t>Home</w:t>
      </w:r>
    </w:p>
    <w:p>
      <w:pPr>
        <w:spacing w:after="240"/>
      </w:pPr>
      <w:r>
        <w:rPr>
          <w:rFonts w:ascii="Aptos" w:hAnsi="Aptos"/>
          <w:i/>
          <w:color w:val="7C6657"/>
          <w:sz w:val="18"/>
        </w:rPr>
        <w:t>https://richardb905.sg-host.com/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Skip to content</w:t>
      </w:r>
      <w:r>
        <w:br/>
      </w:r>
      <w:r>
        <w:rPr>
          <w:rFonts w:ascii="Aptos" w:hAnsi="Aptos"/>
          <w:color w:val="202020"/>
          <w:sz w:val="21"/>
        </w:rPr>
        <w:t>Karen Welch Buttars</w:t>
      </w:r>
      <w:r>
        <w:br/>
      </w:r>
      <w:r>
        <w:rPr>
          <w:rFonts w:ascii="Aptos" w:hAnsi="Aptos"/>
          <w:color w:val="202020"/>
          <w:sz w:val="21"/>
        </w:rPr>
        <w:t>LMHC · IFS CERTIFIED THERAPIST</w:t>
      </w:r>
      <w:r>
        <w:br/>
      </w:r>
      <w:r>
        <w:rPr>
          <w:rFonts w:ascii="Aptos" w:hAnsi="Aptos"/>
          <w:color w:val="202020"/>
          <w:sz w:val="21"/>
        </w:rPr>
        <w:t>How I help</w:t>
      </w:r>
      <w:r>
        <w:br/>
      </w:r>
      <w:r>
        <w:rPr>
          <w:rFonts w:ascii="Aptos" w:hAnsi="Aptos"/>
          <w:color w:val="202020"/>
          <w:sz w:val="21"/>
        </w:rPr>
        <w:t>My approach</w:t>
      </w:r>
      <w:r>
        <w:br/>
      </w:r>
      <w:r>
        <w:rPr>
          <w:rFonts w:ascii="Aptos" w:hAnsi="Aptos"/>
          <w:color w:val="202020"/>
          <w:sz w:val="21"/>
        </w:rPr>
        <w:t>About</w:t>
      </w:r>
      <w:r>
        <w:br/>
      </w:r>
      <w:r>
        <w:rPr>
          <w:rFonts w:ascii="Aptos" w:hAnsi="Aptos"/>
          <w:color w:val="202020"/>
          <w:sz w:val="21"/>
        </w:rPr>
        <w:t>Fees &amp; insurance</w:t>
      </w:r>
      <w:r>
        <w:br/>
      </w:r>
      <w:r>
        <w:rPr>
          <w:rFonts w:ascii="Aptos" w:hAnsi="Aptos"/>
          <w:color w:val="202020"/>
          <w:sz w:val="21"/>
        </w:rPr>
        <w:t>Let’s talk</w:t>
      </w:r>
      <w:r>
        <w:br/>
      </w:r>
      <w:r>
        <w:rPr>
          <w:rFonts w:ascii="Aptos" w:hAnsi="Aptos"/>
          <w:color w:val="202020"/>
          <w:sz w:val="21"/>
        </w:rPr>
        <w:t>↗</w:t>
      </w:r>
    </w:p>
    <w:p>
      <w:pPr>
        <w:spacing w:before="140" w:after="60"/>
      </w:pPr>
      <w:r>
        <w:rPr>
          <w:rFonts w:ascii="Aptos" w:hAnsi="Aptos"/>
          <w:b/>
          <w:color w:val="7C6657"/>
          <w:sz w:val="18"/>
        </w:rPr>
        <w:t>ONLINE THERAPY FOR ADULTS IN MASSACHUSETTS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Make room for a life beyond worry.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You may look capable and put together on the outside—while overthinking, self-doubt, or the pressure to get everything right leaves you exhausted inside.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Therapy can be a place to slow down, understand what is happening within you, and begin moving forward with more clarity and self-trust.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Let’s talk</w:t>
      </w:r>
      <w:r>
        <w:br/>
      </w:r>
      <w:r>
        <w:rPr>
          <w:rFonts w:ascii="Aptos" w:hAnsi="Aptos"/>
          <w:color w:val="202020"/>
          <w:sz w:val="21"/>
        </w:rPr>
        <w:t>↗</w:t>
      </w:r>
      <w:r>
        <w:br/>
      </w:r>
      <w:r>
        <w:rPr>
          <w:rFonts w:ascii="Aptos" w:hAnsi="Aptos"/>
          <w:color w:val="202020"/>
          <w:sz w:val="21"/>
        </w:rPr>
        <w:t>Explore how I help →</w:t>
      </w:r>
    </w:p>
    <w:p>
      <w:pPr>
        <w:spacing w:before="140" w:after="60"/>
      </w:pPr>
      <w:r>
        <w:rPr>
          <w:rFonts w:ascii="Aptos" w:hAnsi="Aptos"/>
          <w:b/>
          <w:color w:val="7C6657"/>
          <w:sz w:val="18"/>
        </w:rPr>
        <w:t>NOW WELCOMING NEW CLIENTS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“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You don’t have to figure it all out alone.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KAREN WELCH BUTTARS, LMHC</w:t>
      </w:r>
      <w:r>
        <w:br/>
      </w:r>
      <w:r>
        <w:rPr>
          <w:rFonts w:ascii="Aptos" w:hAnsi="Aptos"/>
          <w:color w:val="202020"/>
          <w:sz w:val="21"/>
        </w:rPr>
        <w:t>26+</w:t>
      </w:r>
      <w:r>
        <w:br/>
      </w:r>
      <w:r>
        <w:rPr>
          <w:rFonts w:ascii="Aptos" w:hAnsi="Aptos"/>
          <w:color w:val="202020"/>
          <w:sz w:val="21"/>
        </w:rPr>
        <w:t>YEARS OF EXPERIENCE</w:t>
      </w:r>
      <w:r>
        <w:br/>
      </w:r>
      <w:r>
        <w:rPr>
          <w:rFonts w:ascii="Aptos" w:hAnsi="Aptos"/>
          <w:color w:val="202020"/>
          <w:sz w:val="21"/>
        </w:rPr>
        <w:t>IFS</w:t>
      </w:r>
      <w:r>
        <w:br/>
      </w:r>
      <w:r>
        <w:rPr>
          <w:rFonts w:ascii="Aptos" w:hAnsi="Aptos"/>
          <w:color w:val="202020"/>
          <w:sz w:val="21"/>
        </w:rPr>
        <w:t>CERTIFIED SINCE 2020</w:t>
      </w:r>
      <w:r>
        <w:br/>
      </w:r>
      <w:r>
        <w:rPr>
          <w:rFonts w:ascii="Aptos" w:hAnsi="Aptos"/>
          <w:color w:val="202020"/>
          <w:sz w:val="21"/>
        </w:rPr>
        <w:t>MA</w:t>
      </w:r>
      <w:r>
        <w:br/>
      </w:r>
      <w:r>
        <w:rPr>
          <w:rFonts w:ascii="Aptos" w:hAnsi="Aptos"/>
          <w:color w:val="202020"/>
          <w:sz w:val="21"/>
        </w:rPr>
        <w:t>LICENSED IN MASSACHUSETTS</w:t>
      </w:r>
      <w:r>
        <w:br/>
      </w:r>
      <w:r>
        <w:rPr>
          <w:rFonts w:ascii="Aptos" w:hAnsi="Aptos"/>
          <w:color w:val="202020"/>
          <w:sz w:val="21"/>
        </w:rPr>
        <w:t>100%</w:t>
      </w:r>
      <w:r>
        <w:br/>
      </w:r>
      <w:r>
        <w:rPr>
          <w:rFonts w:ascii="Aptos" w:hAnsi="Aptos"/>
          <w:color w:val="202020"/>
          <w:sz w:val="21"/>
        </w:rPr>
        <w:t>ONLINE FOR ADULTS</w:t>
      </w:r>
    </w:p>
    <w:p>
      <w:pPr>
        <w:spacing w:before="140" w:after="60"/>
      </w:pPr>
      <w:r>
        <w:rPr>
          <w:rFonts w:ascii="Aptos" w:hAnsi="Aptos"/>
          <w:b/>
          <w:color w:val="7C6657"/>
          <w:sz w:val="18"/>
        </w:rPr>
        <w:t>A PLACE TO BEGIN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Care that sees the whole you.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Whether you are navigating anxiety, burnout, relationship strain, or a season of change, we’ll meet what is happening with curiosity rather than judgment.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01</w:t>
      </w:r>
      <w:r>
        <w:br/>
      </w:r>
      <w:r>
        <w:rPr>
          <w:rFonts w:ascii="Aptos" w:hAnsi="Aptos"/>
          <w:color w:val="202020"/>
          <w:sz w:val="21"/>
        </w:rPr>
        <w:t>How I help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Support for anxiety, overthinking, perfectionism, people pleasing, burnout, conflict, and life transitions.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Learn more →</w:t>
      </w:r>
      <w:r>
        <w:br/>
      </w:r>
      <w:r>
        <w:rPr>
          <w:rFonts w:ascii="Aptos" w:hAnsi="Aptos"/>
          <w:color w:val="202020"/>
          <w:sz w:val="21"/>
        </w:rPr>
        <w:t>02</w:t>
      </w:r>
      <w:r>
        <w:br/>
      </w:r>
      <w:r>
        <w:rPr>
          <w:rFonts w:ascii="Aptos" w:hAnsi="Aptos"/>
          <w:color w:val="202020"/>
          <w:sz w:val="21"/>
        </w:rPr>
        <w:t>My approach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A compassionate, IFS-informed way to understand the parts of you that work so hard to protect you.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Learn more →</w:t>
      </w:r>
      <w:r>
        <w:br/>
      </w:r>
      <w:r>
        <w:rPr>
          <w:rFonts w:ascii="Aptos" w:hAnsi="Aptos"/>
          <w:color w:val="202020"/>
          <w:sz w:val="21"/>
        </w:rPr>
        <w:t>03</w:t>
      </w:r>
      <w:r>
        <w:br/>
      </w:r>
      <w:r>
        <w:rPr>
          <w:rFonts w:ascii="Aptos" w:hAnsi="Aptos"/>
          <w:color w:val="202020"/>
          <w:sz w:val="21"/>
        </w:rPr>
        <w:t>Meet Karen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More than 26 years of experience, grounded in warmth, respect, collaboration, and room to be yourself.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Learn more →</w:t>
      </w:r>
    </w:p>
    <w:p>
      <w:pPr>
        <w:spacing w:before="140" w:after="60"/>
      </w:pPr>
      <w:r>
        <w:rPr>
          <w:rFonts w:ascii="Aptos" w:hAnsi="Aptos"/>
          <w:b/>
          <w:color w:val="7C6657"/>
          <w:sz w:val="18"/>
        </w:rPr>
        <w:t>PRACTICAL DETAILS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Clear information from the start.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Secure online therapy for adults in Massachusetts. Sessions are $175. Karen works with BCBS of Massachusetts and Aetna.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View fees &amp; insurance →</w:t>
      </w:r>
    </w:p>
    <w:p>
      <w:pPr>
        <w:spacing w:before="140" w:after="60"/>
      </w:pPr>
      <w:r>
        <w:rPr>
          <w:rFonts w:ascii="Aptos" w:hAnsi="Aptos"/>
          <w:b/>
          <w:color w:val="7C6657"/>
          <w:sz w:val="18"/>
        </w:rPr>
        <w:t>NOW ACCEPTING NEW CLIENTS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You deserve a space where you don’t have to hold everything together.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Online IFS therapy for adults throughout Massachusetts.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Schedule a free consultation</w:t>
      </w:r>
      <w:r>
        <w:br/>
      </w:r>
      <w:r>
        <w:rPr>
          <w:rFonts w:ascii="Aptos" w:hAnsi="Aptos"/>
          <w:color w:val="202020"/>
          <w:sz w:val="21"/>
        </w:rPr>
        <w:t>↗</w:t>
      </w:r>
      <w:r>
        <w:br/>
      </w:r>
      <w:r>
        <w:rPr>
          <w:rFonts w:ascii="Aptos" w:hAnsi="Aptos"/>
          <w:color w:val="202020"/>
          <w:sz w:val="21"/>
        </w:rPr>
        <w:t>Reaching out doesn’t commit you to therapy. You can share what brings you here and ask any questions through the secure portal.</w:t>
      </w:r>
      <w:r>
        <w:br/>
      </w:r>
      <w:r>
        <w:rPr>
          <w:rFonts w:ascii="Aptos" w:hAnsi="Aptos"/>
          <w:color w:val="202020"/>
          <w:sz w:val="21"/>
        </w:rPr>
        <w:t>Karen Welch Buttars, LMHC</w:t>
      </w:r>
      <w:r>
        <w:br/>
      </w:r>
      <w:r>
        <w:rPr>
          <w:rFonts w:ascii="Aptos" w:hAnsi="Aptos"/>
          <w:color w:val="202020"/>
          <w:sz w:val="21"/>
        </w:rPr>
        <w:t>IFS Certified Therapist</w:t>
      </w:r>
      <w:r>
        <w:br/>
      </w:r>
      <w:r>
        <w:rPr>
          <w:rFonts w:ascii="Aptos" w:hAnsi="Aptos"/>
          <w:color w:val="202020"/>
          <w:sz w:val="21"/>
        </w:rPr>
        <w:t>Online therapy for adults in Massachusetts</w:t>
      </w:r>
      <w:r>
        <w:br/>
      </w:r>
      <w:r>
        <w:rPr>
          <w:rFonts w:ascii="Aptos" w:hAnsi="Aptos"/>
          <w:color w:val="202020"/>
          <w:sz w:val="21"/>
        </w:rPr>
        <w:t>617-230-3180</w:t>
      </w:r>
      <w:r>
        <w:br/>
      </w:r>
      <w:r>
        <w:rPr>
          <w:rFonts w:ascii="Aptos" w:hAnsi="Aptos"/>
          <w:color w:val="202020"/>
          <w:sz w:val="21"/>
        </w:rPr>
        <w:t>Contact Karen ↗</w:t>
      </w:r>
      <w:r>
        <w:br/>
      </w:r>
      <w:r>
        <w:rPr>
          <w:rFonts w:ascii="Aptos" w:hAnsi="Aptos"/>
          <w:color w:val="202020"/>
          <w:sz w:val="21"/>
        </w:rPr>
        <w:t>© 2026 Karen Welch Buttars</w:t>
      </w:r>
    </w:p>
    <w:p>
      <w:r>
        <w:br w:type="page"/>
      </w:r>
    </w:p>
    <w:p>
      <w:pPr>
        <w:pStyle w:val="Heading1"/>
      </w:pPr>
      <w:r>
        <w:t>How I Help</w:t>
      </w:r>
    </w:p>
    <w:p>
      <w:pPr>
        <w:spacing w:after="240"/>
      </w:pPr>
      <w:r>
        <w:rPr>
          <w:rFonts w:ascii="Aptos" w:hAnsi="Aptos"/>
          <w:i/>
          <w:color w:val="7C6657"/>
          <w:sz w:val="18"/>
        </w:rPr>
        <w:t>https://richardb905.sg-host.com/how-i-help/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Skip to content</w:t>
      </w:r>
      <w:r>
        <w:br/>
      </w:r>
      <w:r>
        <w:rPr>
          <w:rFonts w:ascii="Aptos" w:hAnsi="Aptos"/>
          <w:color w:val="202020"/>
          <w:sz w:val="21"/>
        </w:rPr>
        <w:t>Karen Welch Buttars</w:t>
      </w:r>
      <w:r>
        <w:br/>
      </w:r>
      <w:r>
        <w:rPr>
          <w:rFonts w:ascii="Aptos" w:hAnsi="Aptos"/>
          <w:color w:val="202020"/>
          <w:sz w:val="21"/>
        </w:rPr>
        <w:t>LMHC · IFS CERTIFIED THERAPIST</w:t>
      </w:r>
      <w:r>
        <w:br/>
      </w:r>
      <w:r>
        <w:rPr>
          <w:rFonts w:ascii="Aptos" w:hAnsi="Aptos"/>
          <w:color w:val="202020"/>
          <w:sz w:val="21"/>
        </w:rPr>
        <w:t>How I help</w:t>
      </w:r>
      <w:r>
        <w:br/>
      </w:r>
      <w:r>
        <w:rPr>
          <w:rFonts w:ascii="Aptos" w:hAnsi="Aptos"/>
          <w:color w:val="202020"/>
          <w:sz w:val="21"/>
        </w:rPr>
        <w:t>My approach</w:t>
      </w:r>
      <w:r>
        <w:br/>
      </w:r>
      <w:r>
        <w:rPr>
          <w:rFonts w:ascii="Aptos" w:hAnsi="Aptos"/>
          <w:color w:val="202020"/>
          <w:sz w:val="21"/>
        </w:rPr>
        <w:t>About</w:t>
      </w:r>
      <w:r>
        <w:br/>
      </w:r>
      <w:r>
        <w:rPr>
          <w:rFonts w:ascii="Aptos" w:hAnsi="Aptos"/>
          <w:color w:val="202020"/>
          <w:sz w:val="21"/>
        </w:rPr>
        <w:t>Fees &amp; insurance</w:t>
      </w:r>
      <w:r>
        <w:br/>
      </w:r>
      <w:r>
        <w:rPr>
          <w:rFonts w:ascii="Aptos" w:hAnsi="Aptos"/>
          <w:color w:val="202020"/>
          <w:sz w:val="21"/>
        </w:rPr>
        <w:t>Let’s talk</w:t>
      </w:r>
      <w:r>
        <w:br/>
      </w:r>
      <w:r>
        <w:rPr>
          <w:rFonts w:ascii="Aptos" w:hAnsi="Aptos"/>
          <w:color w:val="202020"/>
          <w:sz w:val="21"/>
        </w:rPr>
        <w:t>↗</w:t>
      </w:r>
    </w:p>
    <w:p>
      <w:pPr>
        <w:spacing w:before="140" w:after="60"/>
      </w:pPr>
      <w:r>
        <w:rPr>
          <w:rFonts w:ascii="Aptos" w:hAnsi="Aptos"/>
          <w:b/>
          <w:color w:val="7C6657"/>
          <w:sz w:val="18"/>
        </w:rPr>
        <w:t>HOW I HELP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You’re capable. You’re caring. And you’re tired.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Maybe you are the person everyone depends on, yet internally you feel overwhelmed, self-critical, or disconnected from yourself.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01</w:t>
      </w:r>
      <w:r>
        <w:br/>
      </w:r>
      <w:r>
        <w:rPr>
          <w:rFonts w:ascii="Aptos" w:hAnsi="Aptos"/>
          <w:color w:val="202020"/>
          <w:sz w:val="21"/>
        </w:rPr>
        <w:t>Anxiety &amp; overthinking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Understand worry with curiosity rather than self-criticism. We’ll explore the protective parts that rely on constant analysis, helping you find more calm, clarity, and confidence.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02</w:t>
      </w:r>
      <w:r>
        <w:br/>
      </w:r>
      <w:r>
        <w:rPr>
          <w:rFonts w:ascii="Aptos" w:hAnsi="Aptos"/>
          <w:color w:val="202020"/>
          <w:sz w:val="21"/>
        </w:rPr>
        <w:t>Perfectionism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Loosen the pressure to perform, get everything exactly right, or earn approval. Therapy can help you build a steadier sense of worth and make room for “good enough.”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PAUSE AND REFLECT</w:t>
      </w:r>
      <w:r>
        <w:br/>
      </w:r>
      <w:r>
        <w:rPr>
          <w:rFonts w:ascii="Aptos" w:hAnsi="Aptos"/>
          <w:color w:val="202020"/>
          <w:sz w:val="21"/>
        </w:rPr>
        <w:t>Questions for your perfectionist part</w:t>
      </w:r>
      <w:r>
        <w:br/>
      </w:r>
      <w:r>
        <w:rPr>
          <w:rFonts w:ascii="Aptos" w:hAnsi="Aptos"/>
          <w:color w:val="202020"/>
          <w:sz w:val="21"/>
        </w:rPr>
        <w:t>+</w:t>
      </w:r>
      <w:r>
        <w:br/>
      </w:r>
      <w:r>
        <w:rPr>
          <w:rFonts w:ascii="Aptos" w:hAnsi="Aptos"/>
          <w:color w:val="202020"/>
          <w:sz w:val="21"/>
        </w:rPr>
        <w:t>03</w:t>
      </w:r>
      <w:r>
        <w:br/>
      </w:r>
      <w:r>
        <w:rPr>
          <w:rFonts w:ascii="Aptos" w:hAnsi="Aptos"/>
          <w:color w:val="202020"/>
          <w:sz w:val="21"/>
        </w:rPr>
        <w:t>People pleasing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Explore the part of you that works hard to keep the peace and care for everyone else. Together, we can build healthier boundaries without losing your kindness.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PAUSE AND REFLECT</w:t>
      </w:r>
      <w:r>
        <w:br/>
      </w:r>
      <w:r>
        <w:rPr>
          <w:rFonts w:ascii="Aptos" w:hAnsi="Aptos"/>
          <w:color w:val="202020"/>
          <w:sz w:val="21"/>
        </w:rPr>
        <w:t>Questions for your people-pleasing part</w:t>
      </w:r>
      <w:r>
        <w:br/>
      </w:r>
      <w:r>
        <w:rPr>
          <w:rFonts w:ascii="Aptos" w:hAnsi="Aptos"/>
          <w:color w:val="202020"/>
          <w:sz w:val="21"/>
        </w:rPr>
        <w:t>+</w:t>
      </w:r>
      <w:r>
        <w:br/>
      </w:r>
      <w:r>
        <w:rPr>
          <w:rFonts w:ascii="Aptos" w:hAnsi="Aptos"/>
          <w:color w:val="202020"/>
          <w:sz w:val="21"/>
        </w:rPr>
        <w:t>04</w:t>
      </w:r>
      <w:r>
        <w:br/>
      </w:r>
      <w:r>
        <w:rPr>
          <w:rFonts w:ascii="Aptos" w:hAnsi="Aptos"/>
          <w:color w:val="202020"/>
          <w:sz w:val="21"/>
        </w:rPr>
        <w:t>Burnout, conflict &amp; change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When your inner system feels overloaded or pulled in different directions, we can make room for understanding, balance, and a more grounded way forward.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Change that feels lasting, not forced.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You may be navigating a relationship challenge, burnout, a major transition, or simply a season of feeling stuck. Whatever brings you to therapy, we’ll meet it with curiosity rather than judgment.</w:t>
      </w:r>
    </w:p>
    <w:p>
      <w:pPr>
        <w:spacing w:before="140" w:after="60"/>
      </w:pPr>
      <w:r>
        <w:rPr>
          <w:rFonts w:ascii="Aptos" w:hAnsi="Aptos"/>
          <w:b/>
          <w:color w:val="7C6657"/>
          <w:sz w:val="18"/>
        </w:rPr>
        <w:t>NOW ACCEPTING NEW CLIENTS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You deserve a space where you don’t have to hold everything together.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Online IFS therapy for adults throughout Massachusetts.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Schedule a free consultation</w:t>
      </w:r>
      <w:r>
        <w:br/>
      </w:r>
      <w:r>
        <w:rPr>
          <w:rFonts w:ascii="Aptos" w:hAnsi="Aptos"/>
          <w:color w:val="202020"/>
          <w:sz w:val="21"/>
        </w:rPr>
        <w:t>↗</w:t>
      </w:r>
      <w:r>
        <w:br/>
      </w:r>
      <w:r>
        <w:rPr>
          <w:rFonts w:ascii="Aptos" w:hAnsi="Aptos"/>
          <w:color w:val="202020"/>
          <w:sz w:val="21"/>
        </w:rPr>
        <w:t>Reaching out doesn’t commit you to therapy. You can share what brings you here and ask any questions through the secure portal.</w:t>
      </w:r>
      <w:r>
        <w:br/>
      </w:r>
      <w:r>
        <w:rPr>
          <w:rFonts w:ascii="Aptos" w:hAnsi="Aptos"/>
          <w:color w:val="202020"/>
          <w:sz w:val="21"/>
        </w:rPr>
        <w:t>Karen Welch Buttars, LMHC</w:t>
      </w:r>
      <w:r>
        <w:br/>
      </w:r>
      <w:r>
        <w:rPr>
          <w:rFonts w:ascii="Aptos" w:hAnsi="Aptos"/>
          <w:color w:val="202020"/>
          <w:sz w:val="21"/>
        </w:rPr>
        <w:t>IFS Certified Therapist</w:t>
      </w:r>
      <w:r>
        <w:br/>
      </w:r>
      <w:r>
        <w:rPr>
          <w:rFonts w:ascii="Aptos" w:hAnsi="Aptos"/>
          <w:color w:val="202020"/>
          <w:sz w:val="21"/>
        </w:rPr>
        <w:t>Online therapy for adults in Massachusetts</w:t>
      </w:r>
      <w:r>
        <w:br/>
      </w:r>
      <w:r>
        <w:rPr>
          <w:rFonts w:ascii="Aptos" w:hAnsi="Aptos"/>
          <w:color w:val="202020"/>
          <w:sz w:val="21"/>
        </w:rPr>
        <w:t>617-230-3180</w:t>
      </w:r>
      <w:r>
        <w:br/>
      </w:r>
      <w:r>
        <w:rPr>
          <w:rFonts w:ascii="Aptos" w:hAnsi="Aptos"/>
          <w:color w:val="202020"/>
          <w:sz w:val="21"/>
        </w:rPr>
        <w:t>Contact Karen ↗</w:t>
      </w:r>
      <w:r>
        <w:br/>
      </w:r>
      <w:r>
        <w:rPr>
          <w:rFonts w:ascii="Aptos" w:hAnsi="Aptos"/>
          <w:color w:val="202020"/>
          <w:sz w:val="21"/>
        </w:rPr>
        <w:t>© 2026 Karen Welch Buttars</w:t>
      </w:r>
    </w:p>
    <w:p>
      <w:r>
        <w:br w:type="page"/>
      </w:r>
    </w:p>
    <w:p>
      <w:pPr>
        <w:pStyle w:val="Heading1"/>
      </w:pPr>
      <w:r>
        <w:t>My Approach</w:t>
      </w:r>
    </w:p>
    <w:p>
      <w:pPr>
        <w:spacing w:after="240"/>
      </w:pPr>
      <w:r>
        <w:rPr>
          <w:rFonts w:ascii="Aptos" w:hAnsi="Aptos"/>
          <w:i/>
          <w:color w:val="7C6657"/>
          <w:sz w:val="18"/>
        </w:rPr>
        <w:t>https://richardb905.sg-host.com/approach/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Skip to content</w:t>
      </w:r>
      <w:r>
        <w:br/>
      </w:r>
      <w:r>
        <w:rPr>
          <w:rFonts w:ascii="Aptos" w:hAnsi="Aptos"/>
          <w:color w:val="202020"/>
          <w:sz w:val="21"/>
        </w:rPr>
        <w:t>Karen Welch Buttars</w:t>
      </w:r>
      <w:r>
        <w:br/>
      </w:r>
      <w:r>
        <w:rPr>
          <w:rFonts w:ascii="Aptos" w:hAnsi="Aptos"/>
          <w:color w:val="202020"/>
          <w:sz w:val="21"/>
        </w:rPr>
        <w:t>LMHC · IFS CERTIFIED THERAPIST</w:t>
      </w:r>
      <w:r>
        <w:br/>
      </w:r>
      <w:r>
        <w:rPr>
          <w:rFonts w:ascii="Aptos" w:hAnsi="Aptos"/>
          <w:color w:val="202020"/>
          <w:sz w:val="21"/>
        </w:rPr>
        <w:t>How I help</w:t>
      </w:r>
      <w:r>
        <w:br/>
      </w:r>
      <w:r>
        <w:rPr>
          <w:rFonts w:ascii="Aptos" w:hAnsi="Aptos"/>
          <w:color w:val="202020"/>
          <w:sz w:val="21"/>
        </w:rPr>
        <w:t>My approach</w:t>
      </w:r>
      <w:r>
        <w:br/>
      </w:r>
      <w:r>
        <w:rPr>
          <w:rFonts w:ascii="Aptos" w:hAnsi="Aptos"/>
          <w:color w:val="202020"/>
          <w:sz w:val="21"/>
        </w:rPr>
        <w:t>About</w:t>
      </w:r>
      <w:r>
        <w:br/>
      </w:r>
      <w:r>
        <w:rPr>
          <w:rFonts w:ascii="Aptos" w:hAnsi="Aptos"/>
          <w:color w:val="202020"/>
          <w:sz w:val="21"/>
        </w:rPr>
        <w:t>Fees &amp; insurance</w:t>
      </w:r>
      <w:r>
        <w:br/>
      </w:r>
      <w:r>
        <w:rPr>
          <w:rFonts w:ascii="Aptos" w:hAnsi="Aptos"/>
          <w:color w:val="202020"/>
          <w:sz w:val="21"/>
        </w:rPr>
        <w:t>Let’s talk</w:t>
      </w:r>
      <w:r>
        <w:br/>
      </w:r>
      <w:r>
        <w:rPr>
          <w:rFonts w:ascii="Aptos" w:hAnsi="Aptos"/>
          <w:color w:val="202020"/>
          <w:sz w:val="21"/>
        </w:rPr>
        <w:t>↗</w:t>
      </w:r>
    </w:p>
    <w:p>
      <w:pPr>
        <w:spacing w:before="140" w:after="60"/>
      </w:pPr>
      <w:r>
        <w:rPr>
          <w:rFonts w:ascii="Aptos" w:hAnsi="Aptos"/>
          <w:b/>
          <w:color w:val="7C6657"/>
          <w:sz w:val="18"/>
        </w:rPr>
        <w:t>A COMPASSIONATE WAY INWARD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Every part of you has a purpose.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Internal Family Systems therapy offers a respectful way to understand what is happening inside—without judging or trying to eliminate parts of yourself.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Self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Curiosity creates room for change.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A gentler way to understand yourself.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My approach is grounded in Internal Family Systems (IFS), a compassionate and effective therapy that helps you understand the different parts of yourself that shape your thoughts, emotions, and behaviors.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Instead of judging the parts that create anxiety, perfectionism, or self-criticism, we’ll explore them with curiosity. As we understand what they are trying to protect, healing and lasting change become possible.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Slow down and gain clarity</w:t>
      </w:r>
      <w:r>
        <w:br/>
      </w:r>
      <w:r>
        <w:rPr>
          <w:rFonts w:ascii="Aptos" w:hAnsi="Aptos"/>
          <w:color w:val="202020"/>
          <w:sz w:val="21"/>
        </w:rPr>
        <w:t>Build greater self-trust</w:t>
      </w:r>
      <w:r>
        <w:br/>
      </w:r>
      <w:r>
        <w:rPr>
          <w:rFonts w:ascii="Aptos" w:hAnsi="Aptos"/>
          <w:color w:val="202020"/>
          <w:sz w:val="21"/>
        </w:rPr>
        <w:t>Respond with calm and confidence</w:t>
      </w:r>
    </w:p>
    <w:p>
      <w:pPr>
        <w:spacing w:before="140" w:after="60"/>
      </w:pPr>
      <w:r>
        <w:rPr>
          <w:rFonts w:ascii="Aptos" w:hAnsi="Aptos"/>
          <w:b/>
          <w:color w:val="7C6657"/>
          <w:sz w:val="18"/>
        </w:rPr>
        <w:t>WHAT THE WORK CAN FEEL LIKE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Gentle, collaborative, and at your pace.</w:t>
      </w:r>
      <w:r>
        <w:br/>
      </w:r>
      <w:r>
        <w:rPr>
          <w:rFonts w:ascii="Aptos" w:hAnsi="Aptos"/>
          <w:color w:val="202020"/>
          <w:sz w:val="21"/>
        </w:rPr>
        <w:t>01</w:t>
      </w:r>
      <w:r>
        <w:br/>
      </w:r>
      <w:r>
        <w:rPr>
          <w:rFonts w:ascii="Aptos" w:hAnsi="Aptos"/>
          <w:color w:val="202020"/>
          <w:sz w:val="21"/>
        </w:rPr>
        <w:t>Notice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Recognize the thoughts, feelings, and patterns asking for attention.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02</w:t>
      </w:r>
      <w:r>
        <w:br/>
      </w:r>
      <w:r>
        <w:rPr>
          <w:rFonts w:ascii="Aptos" w:hAnsi="Aptos"/>
          <w:color w:val="202020"/>
          <w:sz w:val="21"/>
        </w:rPr>
        <w:t>Understand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Explore what each part is trying to protect, with compassion instead of criticism.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03</w:t>
      </w:r>
      <w:r>
        <w:br/>
      </w:r>
      <w:r>
        <w:rPr>
          <w:rFonts w:ascii="Aptos" w:hAnsi="Aptos"/>
          <w:color w:val="202020"/>
          <w:sz w:val="21"/>
        </w:rPr>
        <w:t>Choose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Create more space to respond from calm, clarity, confidence, and connection.</w:t>
      </w:r>
    </w:p>
    <w:p>
      <w:pPr>
        <w:spacing w:before="140" w:after="60"/>
      </w:pPr>
      <w:r>
        <w:rPr>
          <w:rFonts w:ascii="Aptos" w:hAnsi="Aptos"/>
          <w:b/>
          <w:color w:val="7C6657"/>
          <w:sz w:val="18"/>
        </w:rPr>
        <w:t>NOW ACCEPTING NEW CLIENTS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You deserve a space where you don’t have to hold everything together.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Online IFS therapy for adults throughout Massachusetts.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Schedule a free consultation</w:t>
      </w:r>
      <w:r>
        <w:br/>
      </w:r>
      <w:r>
        <w:rPr>
          <w:rFonts w:ascii="Aptos" w:hAnsi="Aptos"/>
          <w:color w:val="202020"/>
          <w:sz w:val="21"/>
        </w:rPr>
        <w:t>↗</w:t>
      </w:r>
      <w:r>
        <w:br/>
      </w:r>
      <w:r>
        <w:rPr>
          <w:rFonts w:ascii="Aptos" w:hAnsi="Aptos"/>
          <w:color w:val="202020"/>
          <w:sz w:val="21"/>
        </w:rPr>
        <w:t>Reaching out doesn’t commit you to therapy. You can share what brings you here and ask any questions through the secure portal.</w:t>
      </w:r>
      <w:r>
        <w:br/>
      </w:r>
      <w:r>
        <w:rPr>
          <w:rFonts w:ascii="Aptos" w:hAnsi="Aptos"/>
          <w:color w:val="202020"/>
          <w:sz w:val="21"/>
        </w:rPr>
        <w:t>Karen Welch Buttars, LMHC</w:t>
      </w:r>
      <w:r>
        <w:br/>
      </w:r>
      <w:r>
        <w:rPr>
          <w:rFonts w:ascii="Aptos" w:hAnsi="Aptos"/>
          <w:color w:val="202020"/>
          <w:sz w:val="21"/>
        </w:rPr>
        <w:t>IFS Certified Therapist</w:t>
      </w:r>
      <w:r>
        <w:br/>
      </w:r>
      <w:r>
        <w:rPr>
          <w:rFonts w:ascii="Aptos" w:hAnsi="Aptos"/>
          <w:color w:val="202020"/>
          <w:sz w:val="21"/>
        </w:rPr>
        <w:t>Online therapy for adults in Massachusetts</w:t>
      </w:r>
      <w:r>
        <w:br/>
      </w:r>
      <w:r>
        <w:rPr>
          <w:rFonts w:ascii="Aptos" w:hAnsi="Aptos"/>
          <w:color w:val="202020"/>
          <w:sz w:val="21"/>
        </w:rPr>
        <w:t>617-230-3180</w:t>
      </w:r>
      <w:r>
        <w:br/>
      </w:r>
      <w:r>
        <w:rPr>
          <w:rFonts w:ascii="Aptos" w:hAnsi="Aptos"/>
          <w:color w:val="202020"/>
          <w:sz w:val="21"/>
        </w:rPr>
        <w:t>Contact Karen ↗</w:t>
      </w:r>
      <w:r>
        <w:br/>
      </w:r>
      <w:r>
        <w:rPr>
          <w:rFonts w:ascii="Aptos" w:hAnsi="Aptos"/>
          <w:color w:val="202020"/>
          <w:sz w:val="21"/>
        </w:rPr>
        <w:t>© 2026 Karen Welch Buttars</w:t>
      </w:r>
    </w:p>
    <w:p>
      <w:r>
        <w:br w:type="page"/>
      </w:r>
    </w:p>
    <w:p>
      <w:pPr>
        <w:pStyle w:val="Heading1"/>
      </w:pPr>
      <w:r>
        <w:t>About</w:t>
      </w:r>
    </w:p>
    <w:p>
      <w:pPr>
        <w:spacing w:after="240"/>
      </w:pPr>
      <w:r>
        <w:rPr>
          <w:rFonts w:ascii="Aptos" w:hAnsi="Aptos"/>
          <w:i/>
          <w:color w:val="7C6657"/>
          <w:sz w:val="18"/>
        </w:rPr>
        <w:t>https://richardb905.sg-host.com/about/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Skip to content</w:t>
      </w:r>
      <w:r>
        <w:br/>
      </w:r>
      <w:r>
        <w:rPr>
          <w:rFonts w:ascii="Aptos" w:hAnsi="Aptos"/>
          <w:color w:val="202020"/>
          <w:sz w:val="21"/>
        </w:rPr>
        <w:t>Karen Welch Buttars</w:t>
      </w:r>
      <w:r>
        <w:br/>
      </w:r>
      <w:r>
        <w:rPr>
          <w:rFonts w:ascii="Aptos" w:hAnsi="Aptos"/>
          <w:color w:val="202020"/>
          <w:sz w:val="21"/>
        </w:rPr>
        <w:t>LMHC · IFS CERTIFIED THERAPIST</w:t>
      </w:r>
      <w:r>
        <w:br/>
      </w:r>
      <w:r>
        <w:rPr>
          <w:rFonts w:ascii="Aptos" w:hAnsi="Aptos"/>
          <w:color w:val="202020"/>
          <w:sz w:val="21"/>
        </w:rPr>
        <w:t>How I help</w:t>
      </w:r>
      <w:r>
        <w:br/>
      </w:r>
      <w:r>
        <w:rPr>
          <w:rFonts w:ascii="Aptos" w:hAnsi="Aptos"/>
          <w:color w:val="202020"/>
          <w:sz w:val="21"/>
        </w:rPr>
        <w:t>My approach</w:t>
      </w:r>
      <w:r>
        <w:br/>
      </w:r>
      <w:r>
        <w:rPr>
          <w:rFonts w:ascii="Aptos" w:hAnsi="Aptos"/>
          <w:color w:val="202020"/>
          <w:sz w:val="21"/>
        </w:rPr>
        <w:t>About</w:t>
      </w:r>
      <w:r>
        <w:br/>
      </w:r>
      <w:r>
        <w:rPr>
          <w:rFonts w:ascii="Aptos" w:hAnsi="Aptos"/>
          <w:color w:val="202020"/>
          <w:sz w:val="21"/>
        </w:rPr>
        <w:t>Fees &amp; insurance</w:t>
      </w:r>
      <w:r>
        <w:br/>
      </w:r>
      <w:r>
        <w:rPr>
          <w:rFonts w:ascii="Aptos" w:hAnsi="Aptos"/>
          <w:color w:val="202020"/>
          <w:sz w:val="21"/>
        </w:rPr>
        <w:t>Let’s talk</w:t>
      </w:r>
      <w:r>
        <w:br/>
      </w:r>
      <w:r>
        <w:rPr>
          <w:rFonts w:ascii="Aptos" w:hAnsi="Aptos"/>
          <w:color w:val="202020"/>
          <w:sz w:val="21"/>
        </w:rPr>
        <w:t>↗</w:t>
      </w:r>
    </w:p>
    <w:p>
      <w:pPr>
        <w:spacing w:before="140" w:after="60"/>
      </w:pPr>
      <w:r>
        <w:rPr>
          <w:rFonts w:ascii="Aptos" w:hAnsi="Aptos"/>
          <w:b/>
          <w:color w:val="7C6657"/>
          <w:sz w:val="18"/>
        </w:rPr>
        <w:t>MEET KAREN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Experience, warmth, and room to be yourself.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A respectful, down-to-earth, and collaborative space for honest conversation and meaningful change.</w:t>
      </w:r>
    </w:p>
    <w:p>
      <w:pPr>
        <w:spacing w:before="140" w:after="60"/>
      </w:pPr>
      <w:r>
        <w:rPr>
          <w:rFonts w:ascii="Aptos" w:hAnsi="Aptos"/>
          <w:b/>
          <w:color w:val="7C6657"/>
          <w:sz w:val="18"/>
        </w:rPr>
        <w:t>K</w:t>
      </w:r>
    </w:p>
    <w:p>
      <w:pPr>
        <w:spacing w:before="140" w:after="60"/>
      </w:pPr>
      <w:r>
        <w:rPr>
          <w:rFonts w:ascii="Aptos" w:hAnsi="Aptos"/>
          <w:b/>
          <w:color w:val="7C6657"/>
          <w:sz w:val="18"/>
        </w:rPr>
        <w:t>RESPECTFUL · GENTLE · COLLABORATIVE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I’m Karen Welch Buttars.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I’m a Licensed Mental Health Counselor and Certified IFS Therapist with more than 26 years of experience.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I knew I wanted to be a therapist as early as high school—it felt like a natural fit. My style is warm, down-to-earth, respectful, and collaborative. I want therapy to feel like a place where you can be honest about what is difficult and discover strengths you may have lost sight of.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I earned my master’s degree in counseling from Rhode Island College. Outside of work, I enjoy kayaking, crafting, house projects, and volunteering in my community.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LMHC SINCE 2002</w:t>
      </w:r>
      <w:r>
        <w:br/>
      </w:r>
      <w:r>
        <w:rPr>
          <w:rFonts w:ascii="Aptos" w:hAnsi="Aptos"/>
          <w:color w:val="202020"/>
          <w:sz w:val="21"/>
        </w:rPr>
        <w:t>IFS CERTIFIED SINCE 2020</w:t>
      </w:r>
      <w:r>
        <w:br/>
      </w:r>
      <w:r>
        <w:rPr>
          <w:rFonts w:ascii="Aptos" w:hAnsi="Aptos"/>
          <w:color w:val="202020"/>
          <w:sz w:val="21"/>
        </w:rPr>
        <w:t>26+ YEARS</w:t>
      </w:r>
      <w:r>
        <w:br/>
      </w:r>
      <w:r>
        <w:rPr>
          <w:rFonts w:ascii="Aptos" w:hAnsi="Aptos"/>
          <w:color w:val="202020"/>
          <w:sz w:val="21"/>
        </w:rPr>
        <w:t>A relationship built on trust.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The first appointment is a chance for us to get to know one another. We’ll talk about what is bringing you to therapy, your history, relationships, current life, and hopes for our work.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By the end, we can both decide whether working together feels like a good fit.</w:t>
      </w:r>
    </w:p>
    <w:p>
      <w:pPr>
        <w:spacing w:before="140" w:after="60"/>
      </w:pPr>
      <w:r>
        <w:rPr>
          <w:rFonts w:ascii="Aptos" w:hAnsi="Aptos"/>
          <w:b/>
          <w:color w:val="7C6657"/>
          <w:sz w:val="18"/>
        </w:rPr>
        <w:t>NOW ACCEPTING NEW CLIENTS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You deserve a space where you don’t have to hold everything together.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Online IFS therapy for adults throughout Massachusetts.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Schedule a free consultation</w:t>
      </w:r>
      <w:r>
        <w:br/>
      </w:r>
      <w:r>
        <w:rPr>
          <w:rFonts w:ascii="Aptos" w:hAnsi="Aptos"/>
          <w:color w:val="202020"/>
          <w:sz w:val="21"/>
        </w:rPr>
        <w:t>↗</w:t>
      </w:r>
      <w:r>
        <w:br/>
      </w:r>
      <w:r>
        <w:rPr>
          <w:rFonts w:ascii="Aptos" w:hAnsi="Aptos"/>
          <w:color w:val="202020"/>
          <w:sz w:val="21"/>
        </w:rPr>
        <w:t>Reaching out doesn’t commit you to therapy. You can share what brings you here and ask any questions through the secure portal.</w:t>
      </w:r>
      <w:r>
        <w:br/>
      </w:r>
      <w:r>
        <w:rPr>
          <w:rFonts w:ascii="Aptos" w:hAnsi="Aptos"/>
          <w:color w:val="202020"/>
          <w:sz w:val="21"/>
        </w:rPr>
        <w:t>Karen Welch Buttars, LMHC</w:t>
      </w:r>
      <w:r>
        <w:br/>
      </w:r>
      <w:r>
        <w:rPr>
          <w:rFonts w:ascii="Aptos" w:hAnsi="Aptos"/>
          <w:color w:val="202020"/>
          <w:sz w:val="21"/>
        </w:rPr>
        <w:t>IFS Certified Therapist</w:t>
      </w:r>
      <w:r>
        <w:br/>
      </w:r>
      <w:r>
        <w:rPr>
          <w:rFonts w:ascii="Aptos" w:hAnsi="Aptos"/>
          <w:color w:val="202020"/>
          <w:sz w:val="21"/>
        </w:rPr>
        <w:t>Online therapy for adults in Massachusetts</w:t>
      </w:r>
      <w:r>
        <w:br/>
      </w:r>
      <w:r>
        <w:rPr>
          <w:rFonts w:ascii="Aptos" w:hAnsi="Aptos"/>
          <w:color w:val="202020"/>
          <w:sz w:val="21"/>
        </w:rPr>
        <w:t>617-230-3180</w:t>
      </w:r>
      <w:r>
        <w:br/>
      </w:r>
      <w:r>
        <w:rPr>
          <w:rFonts w:ascii="Aptos" w:hAnsi="Aptos"/>
          <w:color w:val="202020"/>
          <w:sz w:val="21"/>
        </w:rPr>
        <w:t>Contact Karen ↗</w:t>
      </w:r>
      <w:r>
        <w:br/>
      </w:r>
      <w:r>
        <w:rPr>
          <w:rFonts w:ascii="Aptos" w:hAnsi="Aptos"/>
          <w:color w:val="202020"/>
          <w:sz w:val="21"/>
        </w:rPr>
        <w:t>© 2026 Karen Welch Buttars</w:t>
      </w:r>
    </w:p>
    <w:p>
      <w:r>
        <w:br w:type="page"/>
      </w:r>
    </w:p>
    <w:p>
      <w:pPr>
        <w:pStyle w:val="Heading1"/>
      </w:pPr>
      <w:r>
        <w:t>Fees &amp; Insurance</w:t>
      </w:r>
    </w:p>
    <w:p>
      <w:pPr>
        <w:spacing w:after="240"/>
      </w:pPr>
      <w:r>
        <w:rPr>
          <w:rFonts w:ascii="Aptos" w:hAnsi="Aptos"/>
          <w:i/>
          <w:color w:val="7C6657"/>
          <w:sz w:val="18"/>
        </w:rPr>
        <w:t>https://richardb905.sg-host.com/fees/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Skip to content</w:t>
      </w:r>
      <w:r>
        <w:br/>
      </w:r>
      <w:r>
        <w:rPr>
          <w:rFonts w:ascii="Aptos" w:hAnsi="Aptos"/>
          <w:color w:val="202020"/>
          <w:sz w:val="21"/>
        </w:rPr>
        <w:t>Karen Welch Buttars</w:t>
      </w:r>
      <w:r>
        <w:br/>
      </w:r>
      <w:r>
        <w:rPr>
          <w:rFonts w:ascii="Aptos" w:hAnsi="Aptos"/>
          <w:color w:val="202020"/>
          <w:sz w:val="21"/>
        </w:rPr>
        <w:t>LMHC · IFS CERTIFIED THERAPIST</w:t>
      </w:r>
      <w:r>
        <w:br/>
      </w:r>
      <w:r>
        <w:rPr>
          <w:rFonts w:ascii="Aptos" w:hAnsi="Aptos"/>
          <w:color w:val="202020"/>
          <w:sz w:val="21"/>
        </w:rPr>
        <w:t>How I help</w:t>
      </w:r>
      <w:r>
        <w:br/>
      </w:r>
      <w:r>
        <w:rPr>
          <w:rFonts w:ascii="Aptos" w:hAnsi="Aptos"/>
          <w:color w:val="202020"/>
          <w:sz w:val="21"/>
        </w:rPr>
        <w:t>My approach</w:t>
      </w:r>
      <w:r>
        <w:br/>
      </w:r>
      <w:r>
        <w:rPr>
          <w:rFonts w:ascii="Aptos" w:hAnsi="Aptos"/>
          <w:color w:val="202020"/>
          <w:sz w:val="21"/>
        </w:rPr>
        <w:t>About</w:t>
      </w:r>
      <w:r>
        <w:br/>
      </w:r>
      <w:r>
        <w:rPr>
          <w:rFonts w:ascii="Aptos" w:hAnsi="Aptos"/>
          <w:color w:val="202020"/>
          <w:sz w:val="21"/>
        </w:rPr>
        <w:t>Fees &amp; insurance</w:t>
      </w:r>
      <w:r>
        <w:br/>
      </w:r>
      <w:r>
        <w:rPr>
          <w:rFonts w:ascii="Aptos" w:hAnsi="Aptos"/>
          <w:color w:val="202020"/>
          <w:sz w:val="21"/>
        </w:rPr>
        <w:t>Let’s talk</w:t>
      </w:r>
      <w:r>
        <w:br/>
      </w:r>
      <w:r>
        <w:rPr>
          <w:rFonts w:ascii="Aptos" w:hAnsi="Aptos"/>
          <w:color w:val="202020"/>
          <w:sz w:val="21"/>
        </w:rPr>
        <w:t>↗</w:t>
      </w:r>
    </w:p>
    <w:p>
      <w:pPr>
        <w:spacing w:before="140" w:after="60"/>
      </w:pPr>
      <w:r>
        <w:rPr>
          <w:rFonts w:ascii="Aptos" w:hAnsi="Aptos"/>
          <w:b/>
          <w:color w:val="7C6657"/>
          <w:sz w:val="18"/>
        </w:rPr>
        <w:t>FEES &amp; INSURANCE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Clear information from the start.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Individual therapy is offered 100% by secure video for adults located in Massachusetts. Karen does not provide couples or family therapy.</w:t>
      </w:r>
    </w:p>
    <w:p>
      <w:pPr>
        <w:spacing w:before="140" w:after="60"/>
      </w:pPr>
      <w:r>
        <w:rPr>
          <w:rFonts w:ascii="Aptos" w:hAnsi="Aptos"/>
          <w:b/>
          <w:color w:val="7C6657"/>
          <w:sz w:val="18"/>
        </w:rPr>
        <w:t>PRACTICAL DETAILS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A simple path forward.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Begin with a free 15-minute consultation to ask questions and see whether working together feels right.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Let’s talk</w:t>
      </w:r>
      <w:r>
        <w:br/>
      </w:r>
      <w:r>
        <w:rPr>
          <w:rFonts w:ascii="Aptos" w:hAnsi="Aptos"/>
          <w:color w:val="202020"/>
          <w:sz w:val="21"/>
        </w:rPr>
        <w:t>↗</w:t>
      </w:r>
      <w:r>
        <w:br/>
      </w:r>
      <w:r>
        <w:rPr>
          <w:rFonts w:ascii="Aptos" w:hAnsi="Aptos"/>
          <w:color w:val="202020"/>
          <w:sz w:val="21"/>
        </w:rPr>
        <w:t>INDIVIDUAL THERAPY SESSION</w:t>
      </w:r>
      <w:r>
        <w:br/>
      </w:r>
      <w:r>
        <w:rPr>
          <w:rFonts w:ascii="Aptos" w:hAnsi="Aptos"/>
          <w:color w:val="202020"/>
          <w:sz w:val="21"/>
        </w:rPr>
        <w:t>$175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Telehealth · Adults 18+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INSURANCE</w:t>
      </w:r>
      <w:r>
        <w:br/>
      </w:r>
      <w:r>
        <w:rPr>
          <w:rFonts w:ascii="Aptos" w:hAnsi="Aptos"/>
          <w:color w:val="202020"/>
          <w:sz w:val="21"/>
        </w:rPr>
        <w:t>BCBS of Massachusetts &amp; Aetna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For other insurance plans, an itemized receipt can be provided for possible out-of-network reimbursement. Please verify benefits with your insurer.</w:t>
      </w:r>
    </w:p>
    <w:p>
      <w:pPr>
        <w:spacing w:before="140" w:after="60"/>
      </w:pPr>
      <w:r>
        <w:rPr>
          <w:rFonts w:ascii="Aptos" w:hAnsi="Aptos"/>
          <w:b/>
          <w:color w:val="7C6657"/>
          <w:sz w:val="18"/>
        </w:rPr>
        <w:t>COMMON QUESTIONS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A little more clarity before you begin.</w:t>
      </w:r>
      <w:r>
        <w:br/>
      </w:r>
      <w:r>
        <w:rPr>
          <w:rFonts w:ascii="Aptos" w:hAnsi="Aptos"/>
          <w:color w:val="202020"/>
          <w:sz w:val="21"/>
        </w:rPr>
        <w:t>Do you offer a consultation?</w:t>
      </w:r>
      <w:r>
        <w:br/>
      </w:r>
      <w:r>
        <w:rPr>
          <w:rFonts w:ascii="Aptos" w:hAnsi="Aptos"/>
          <w:color w:val="202020"/>
          <w:sz w:val="21"/>
        </w:rPr>
        <w:t>+</w:t>
      </w:r>
      <w:r>
        <w:br/>
      </w:r>
      <w:r>
        <w:rPr>
          <w:rFonts w:ascii="Aptos" w:hAnsi="Aptos"/>
          <w:color w:val="202020"/>
          <w:sz w:val="21"/>
        </w:rPr>
        <w:t>What happens in the first session?</w:t>
      </w:r>
      <w:r>
        <w:br/>
      </w:r>
      <w:r>
        <w:rPr>
          <w:rFonts w:ascii="Aptos" w:hAnsi="Aptos"/>
          <w:color w:val="202020"/>
          <w:sz w:val="21"/>
        </w:rPr>
        <w:t>+</w:t>
      </w:r>
      <w:r>
        <w:br/>
      </w:r>
      <w:r>
        <w:rPr>
          <w:rFonts w:ascii="Aptos" w:hAnsi="Aptos"/>
          <w:color w:val="202020"/>
          <w:sz w:val="21"/>
        </w:rPr>
        <w:t>Do you accept insurance?</w:t>
      </w:r>
      <w:r>
        <w:br/>
      </w:r>
      <w:r>
        <w:rPr>
          <w:rFonts w:ascii="Aptos" w:hAnsi="Aptos"/>
          <w:color w:val="202020"/>
          <w:sz w:val="21"/>
        </w:rPr>
        <w:t>+</w:t>
      </w:r>
      <w:r>
        <w:br/>
      </w:r>
      <w:r>
        <w:rPr>
          <w:rFonts w:ascii="Aptos" w:hAnsi="Aptos"/>
          <w:color w:val="202020"/>
          <w:sz w:val="21"/>
        </w:rPr>
        <w:t>Where are sessions available?</w:t>
      </w:r>
      <w:r>
        <w:br/>
      </w:r>
      <w:r>
        <w:rPr>
          <w:rFonts w:ascii="Aptos" w:hAnsi="Aptos"/>
          <w:color w:val="202020"/>
          <w:sz w:val="21"/>
        </w:rPr>
        <w:t>+</w:t>
      </w:r>
    </w:p>
    <w:p>
      <w:pPr>
        <w:spacing w:before="140" w:after="60"/>
      </w:pPr>
      <w:r>
        <w:rPr>
          <w:rFonts w:ascii="Aptos" w:hAnsi="Aptos"/>
          <w:b/>
          <w:color w:val="7C6657"/>
          <w:sz w:val="18"/>
        </w:rPr>
        <w:t>NOW ACCEPTING NEW CLIENTS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You deserve a space where you don’t have to hold everything together.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Online IFS therapy for adults throughout Massachusetts.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Schedule a free consultation</w:t>
      </w:r>
      <w:r>
        <w:br/>
      </w:r>
      <w:r>
        <w:rPr>
          <w:rFonts w:ascii="Aptos" w:hAnsi="Aptos"/>
          <w:color w:val="202020"/>
          <w:sz w:val="21"/>
        </w:rPr>
        <w:t>↗</w:t>
      </w:r>
      <w:r>
        <w:br/>
      </w:r>
      <w:r>
        <w:rPr>
          <w:rFonts w:ascii="Aptos" w:hAnsi="Aptos"/>
          <w:color w:val="202020"/>
          <w:sz w:val="21"/>
        </w:rPr>
        <w:t>Reaching out doesn’t commit you to therapy. You can share what brings you here and ask any questions through the secure portal.</w:t>
      </w:r>
      <w:r>
        <w:br/>
      </w:r>
      <w:r>
        <w:rPr>
          <w:rFonts w:ascii="Aptos" w:hAnsi="Aptos"/>
          <w:color w:val="202020"/>
          <w:sz w:val="21"/>
        </w:rPr>
        <w:t>Karen Welch Buttars, LMHC</w:t>
      </w:r>
      <w:r>
        <w:br/>
      </w:r>
      <w:r>
        <w:rPr>
          <w:rFonts w:ascii="Aptos" w:hAnsi="Aptos"/>
          <w:color w:val="202020"/>
          <w:sz w:val="21"/>
        </w:rPr>
        <w:t>IFS Certified Therapist</w:t>
      </w:r>
      <w:r>
        <w:br/>
      </w:r>
      <w:r>
        <w:rPr>
          <w:rFonts w:ascii="Aptos" w:hAnsi="Aptos"/>
          <w:color w:val="202020"/>
          <w:sz w:val="21"/>
        </w:rPr>
        <w:t>Online therapy for adults in Massachusetts</w:t>
      </w:r>
      <w:r>
        <w:br/>
      </w:r>
      <w:r>
        <w:rPr>
          <w:rFonts w:ascii="Aptos" w:hAnsi="Aptos"/>
          <w:color w:val="202020"/>
          <w:sz w:val="21"/>
        </w:rPr>
        <w:t>617-230-3180</w:t>
      </w:r>
      <w:r>
        <w:br/>
      </w:r>
      <w:r>
        <w:rPr>
          <w:rFonts w:ascii="Aptos" w:hAnsi="Aptos"/>
          <w:color w:val="202020"/>
          <w:sz w:val="21"/>
        </w:rPr>
        <w:t>Contact Karen ↗</w:t>
      </w:r>
      <w:r>
        <w:br/>
      </w:r>
      <w:r>
        <w:rPr>
          <w:rFonts w:ascii="Aptos" w:hAnsi="Aptos"/>
          <w:color w:val="202020"/>
          <w:sz w:val="21"/>
        </w:rPr>
        <w:t>© 2026 Karen Welch Buttars</w:t>
      </w:r>
    </w:p>
    <w:p>
      <w:r>
        <w:br w:type="page"/>
      </w:r>
    </w:p>
    <w:p>
      <w:pPr>
        <w:pStyle w:val="Heading1"/>
      </w:pPr>
      <w:r>
        <w:t>Contact</w:t>
      </w:r>
    </w:p>
    <w:p>
      <w:pPr>
        <w:spacing w:after="240"/>
      </w:pPr>
      <w:r>
        <w:rPr>
          <w:rFonts w:ascii="Aptos" w:hAnsi="Aptos"/>
          <w:i/>
          <w:color w:val="7C6657"/>
          <w:sz w:val="18"/>
        </w:rPr>
        <w:t>https://richardb905.sg-host.com/contact/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Skip to content</w:t>
      </w:r>
      <w:r>
        <w:br/>
      </w:r>
      <w:r>
        <w:rPr>
          <w:rFonts w:ascii="Aptos" w:hAnsi="Aptos"/>
          <w:color w:val="202020"/>
          <w:sz w:val="21"/>
        </w:rPr>
        <w:t>Karen Welch Buttars</w:t>
      </w:r>
      <w:r>
        <w:br/>
      </w:r>
      <w:r>
        <w:rPr>
          <w:rFonts w:ascii="Aptos" w:hAnsi="Aptos"/>
          <w:color w:val="202020"/>
          <w:sz w:val="21"/>
        </w:rPr>
        <w:t>LMHC · IFS CERTIFIED THERAPIST</w:t>
      </w:r>
      <w:r>
        <w:br/>
      </w:r>
      <w:r>
        <w:rPr>
          <w:rFonts w:ascii="Aptos" w:hAnsi="Aptos"/>
          <w:color w:val="202020"/>
          <w:sz w:val="21"/>
        </w:rPr>
        <w:t>How I help</w:t>
      </w:r>
      <w:r>
        <w:br/>
      </w:r>
      <w:r>
        <w:rPr>
          <w:rFonts w:ascii="Aptos" w:hAnsi="Aptos"/>
          <w:color w:val="202020"/>
          <w:sz w:val="21"/>
        </w:rPr>
        <w:t>My approach</w:t>
      </w:r>
      <w:r>
        <w:br/>
      </w:r>
      <w:r>
        <w:rPr>
          <w:rFonts w:ascii="Aptos" w:hAnsi="Aptos"/>
          <w:color w:val="202020"/>
          <w:sz w:val="21"/>
        </w:rPr>
        <w:t>About</w:t>
      </w:r>
      <w:r>
        <w:br/>
      </w:r>
      <w:r>
        <w:rPr>
          <w:rFonts w:ascii="Aptos" w:hAnsi="Aptos"/>
          <w:color w:val="202020"/>
          <w:sz w:val="21"/>
        </w:rPr>
        <w:t>Fees &amp; insurance</w:t>
      </w:r>
      <w:r>
        <w:br/>
      </w:r>
      <w:r>
        <w:rPr>
          <w:rFonts w:ascii="Aptos" w:hAnsi="Aptos"/>
          <w:color w:val="202020"/>
          <w:sz w:val="21"/>
        </w:rPr>
        <w:t>Contact Karen</w:t>
      </w:r>
      <w:r>
        <w:br/>
      </w:r>
      <w:r>
        <w:rPr>
          <w:rFonts w:ascii="Aptos" w:hAnsi="Aptos"/>
          <w:color w:val="202020"/>
          <w:sz w:val="21"/>
        </w:rPr>
        <w:t>→</w:t>
      </w:r>
    </w:p>
    <w:p>
      <w:pPr>
        <w:spacing w:before="140" w:after="60"/>
      </w:pPr>
      <w:r>
        <w:rPr>
          <w:rFonts w:ascii="Aptos" w:hAnsi="Aptos"/>
          <w:b/>
          <w:color w:val="7C6657"/>
          <w:sz w:val="18"/>
        </w:rPr>
        <w:t>TAKE THE NEXT STEP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Contact Karen.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Complete Karen’s secure SimplePractice form to request a free 15-minute consultation or ask about beginning therapy.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Your information is submitted directly through Karen’s secure client portal.</w:t>
      </w:r>
    </w:p>
    <w:p>
      <w:pPr>
        <w:spacing w:after="140"/>
      </w:pPr>
      <w:r>
        <w:rPr>
          <w:rFonts w:ascii="Aptos" w:hAnsi="Aptos"/>
          <w:color w:val="202020"/>
          <w:sz w:val="21"/>
        </w:rPr>
        <w:t>If the form does not appear, open Karen’s secure portal.</w:t>
      </w:r>
      <w:r>
        <w:br/>
      </w:r>
      <w:r>
        <w:rPr>
          <w:rFonts w:ascii="Aptos" w:hAnsi="Aptos"/>
          <w:color w:val="202020"/>
          <w:sz w:val="21"/>
        </w:rPr>
        <w:t>Karen Welch Buttars, LMHC</w:t>
      </w:r>
      <w:r>
        <w:br/>
      </w:r>
      <w:r>
        <w:rPr>
          <w:rFonts w:ascii="Aptos" w:hAnsi="Aptos"/>
          <w:color w:val="202020"/>
          <w:sz w:val="21"/>
        </w:rPr>
        <w:t>IFS Certified Therapist</w:t>
      </w:r>
      <w:r>
        <w:br/>
      </w:r>
      <w:r>
        <w:rPr>
          <w:rFonts w:ascii="Aptos" w:hAnsi="Aptos"/>
          <w:color w:val="202020"/>
          <w:sz w:val="21"/>
        </w:rPr>
        <w:t>Online therapy for adults in Massachusetts</w:t>
      </w:r>
      <w:r>
        <w:br/>
      </w:r>
      <w:r>
        <w:rPr>
          <w:rFonts w:ascii="Aptos" w:hAnsi="Aptos"/>
          <w:color w:val="202020"/>
          <w:sz w:val="21"/>
        </w:rPr>
        <w:t>617-230-3180</w:t>
      </w:r>
      <w:r>
        <w:br/>
      </w:r>
      <w:r>
        <w:rPr>
          <w:rFonts w:ascii="Aptos" w:hAnsi="Aptos"/>
          <w:color w:val="202020"/>
          <w:sz w:val="21"/>
        </w:rPr>
        <w:t>Contact Karen →</w:t>
      </w:r>
      <w:r>
        <w:br/>
      </w:r>
      <w:r>
        <w:rPr>
          <w:rFonts w:ascii="Aptos" w:hAnsi="Aptos"/>
          <w:color w:val="202020"/>
          <w:sz w:val="21"/>
        </w:rPr>
        <w:t>© 2026 Karen Welch Buttars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777777"/>
        <w:sz w:val="16"/>
      </w:rPr>
      <w:t xml:space="preserve">Source: richardb905.sg-host.com  |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6B756E"/>
        <w:sz w:val="17"/>
      </w:rPr>
      <w:t>KAREN WELCH BUTTARS, LMHC  |  WEBSITE COPY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4534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C665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53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